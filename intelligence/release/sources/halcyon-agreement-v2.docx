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Fixed price EUR 18000. Corrected telemetry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