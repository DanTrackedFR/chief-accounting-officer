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Halcyon telemetry contract. Fixed price EUR 17350. Product and service are distinct. No refund terms supplied. Service term twelve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