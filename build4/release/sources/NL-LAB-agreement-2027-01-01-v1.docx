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Executed distinct cold-chain arrangement. Fixed price EUR 42000. Equipment accepted; service progress independently measured.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