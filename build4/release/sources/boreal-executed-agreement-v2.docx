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Fixed price EUR 45000. Corrected executed cold-chain agreement.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